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WORD COUNTER – JAVA PROGRAM</w:t>
      </w:r>
    </w:p>
    <w:p>
      <w:pPr>
        <w:jc w:val="center"/>
      </w:pPr>
      <w:r>
        <w:rPr>
          <w:i/>
        </w:rPr>
        <w:t>Project Code and Instructions</w:t>
      </w:r>
    </w:p>
    <w:p>
      <w:pPr>
        <w:pStyle w:val="Heading1"/>
      </w:pPr>
      <w:r>
        <w:t>1. Aim</w:t>
      </w:r>
    </w:p>
    <w:p>
      <w:r>
        <w:t>To develop a Java application that reads text entered by the user and displays the total number of words, the total number of unique words, and the frequency of each word.</w:t>
      </w:r>
    </w:p>
    <w:p>
      <w:pPr>
        <w:pStyle w:val="Heading1"/>
      </w:pPr>
      <w:r>
        <w:t>2. Program Code</w:t>
      </w:r>
    </w:p>
    <w:p>
      <w:pPr>
        <w:spacing w:after="0"/>
      </w:pPr>
      <w:r>
        <w:t>import java.util.LinkedHashMap;</w:t>
        <w:br/>
      </w:r>
      <w:r>
        <w:t>import java.util.Map;</w:t>
        <w:br/>
      </w:r>
      <w:r>
        <w:t>import java.util.Scanner;</w:t>
        <w:br/>
      </w:r>
      <w:r>
        <w:br/>
      </w:r>
      <w:r>
        <w:t>public class WordCounter {</w:t>
        <w:br/>
      </w:r>
      <w:r>
        <w:t xml:space="preserve">    public static void main(String[] args) {</w:t>
        <w:br/>
      </w:r>
      <w:r>
        <w:t xml:space="preserve">        Scanner scanner = new Scanner(System.in);</w:t>
        <w:br/>
      </w:r>
      <w:r>
        <w:br/>
      </w:r>
      <w:r>
        <w:t xml:space="preserve">        System.out.println("===== WORD COUNTER =====");</w:t>
        <w:br/>
      </w:r>
      <w:r>
        <w:t xml:space="preserve">        System.out.println("Enter a paragraph or paste book text.");</w:t>
        <w:br/>
      </w:r>
      <w:r>
        <w:t xml:space="preserve">        System.out.println("Press Enter on an empty line to finish:");</w:t>
        <w:br/>
      </w:r>
      <w:r>
        <w:br/>
      </w:r>
      <w:r>
        <w:t xml:space="preserve">        StringBuilder text = new StringBuilder();</w:t>
        <w:br/>
      </w:r>
      <w:r>
        <w:br/>
      </w:r>
      <w:r>
        <w:t xml:space="preserve">        while (true) {</w:t>
        <w:br/>
      </w:r>
      <w:r>
        <w:t xml:space="preserve">            String line = scanner.nextLine();</w:t>
        <w:br/>
      </w:r>
      <w:r>
        <w:t xml:space="preserve">            if (line.trim().isEmpty()) {</w:t>
        <w:br/>
      </w:r>
      <w:r>
        <w:t xml:space="preserve">                break;</w:t>
        <w:br/>
      </w:r>
      <w:r>
        <w:t xml:space="preserve">            }</w:t>
        <w:br/>
      </w:r>
      <w:r>
        <w:t xml:space="preserve">            text.append(line).append(" ");</w:t>
        <w:br/>
      </w:r>
      <w:r>
        <w:t xml:space="preserve">        }</w:t>
        <w:br/>
      </w:r>
      <w:r>
        <w:br/>
      </w:r>
      <w:r>
        <w:t xml:space="preserve">        // Split text into words and ignore punctuation.</w:t>
        <w:br/>
      </w:r>
      <w:r>
        <w:t xml:space="preserve">        String cleanedText = text.toString()</w:t>
        <w:br/>
      </w:r>
      <w:r>
        <w:t xml:space="preserve">                .toLowerCase()</w:t>
        <w:br/>
      </w:r>
      <w:r>
        <w:t xml:space="preserve">                .replaceAll("[^a-z0-9'\\s]", " ")</w:t>
        <w:br/>
      </w:r>
      <w:r>
        <w:t xml:space="preserve">                .trim();</w:t>
        <w:br/>
      </w:r>
      <w:r>
        <w:br/>
      </w:r>
      <w:r>
        <w:t xml:space="preserve">        Map&lt;String, Integer&gt; frequency = new LinkedHashMap&lt;&gt;();</w:t>
        <w:br/>
      </w:r>
      <w:r>
        <w:t xml:space="preserve">        int totalWords = 0;</w:t>
        <w:br/>
      </w:r>
      <w:r>
        <w:br/>
      </w:r>
      <w:r>
        <w:t xml:space="preserve">        if (!cleanedText.isEmpty()) {</w:t>
        <w:br/>
      </w:r>
      <w:r>
        <w:t xml:space="preserve">            String[] words = cleanedText.split("\\s+");</w:t>
        <w:br/>
      </w:r>
      <w:r>
        <w:br/>
      </w:r>
      <w:r>
        <w:t xml:space="preserve">            for (String word : words) {</w:t>
        <w:br/>
      </w:r>
      <w:r>
        <w:t xml:space="preserve">                if (!word.isEmpty()) {</w:t>
        <w:br/>
      </w:r>
      <w:r>
        <w:t xml:space="preserve">                    totalWords++;</w:t>
        <w:br/>
      </w:r>
      <w:r>
        <w:t xml:space="preserve">                    frequency.put(word, frequency.getOrDefault(word, 0) + 1);</w:t>
        <w:br/>
      </w:r>
      <w:r>
        <w:t xml:space="preserve">                }</w:t>
        <w:br/>
      </w:r>
      <w:r>
        <w:t xml:space="preserve">            }</w:t>
        <w:br/>
      </w:r>
      <w:r>
        <w:t xml:space="preserve">        }</w:t>
        <w:br/>
      </w:r>
      <w:r>
        <w:br/>
      </w:r>
      <w:r>
        <w:t xml:space="preserve">        System.out.println();</w:t>
        <w:br/>
      </w:r>
      <w:r>
        <w:t xml:space="preserve">        System.out.println("===== WORD FREQUENCY REPORT =====");</w:t>
        <w:br/>
      </w:r>
      <w:r>
        <w:t xml:space="preserve">        System.out.println("Total words: " + totalWords);</w:t>
        <w:br/>
      </w:r>
      <w:r>
        <w:t xml:space="preserve">        System.out.println("Unique words: " + frequency.size());</w:t>
        <w:br/>
      </w:r>
      <w:r>
        <w:t xml:space="preserve">        System.out.println();</w:t>
        <w:br/>
      </w:r>
      <w:r>
        <w:br/>
      </w:r>
      <w:r>
        <w:t xml:space="preserve">        if (frequency.isEmpty()) {</w:t>
        <w:br/>
      </w:r>
      <w:r>
        <w:t xml:space="preserve">            System.out.println("No words were entered.");</w:t>
        <w:br/>
      </w:r>
      <w:r>
        <w:t xml:space="preserve">        } else {</w:t>
        <w:br/>
      </w:r>
      <w:r>
        <w:t xml:space="preserve">            System.out.printf("%-20s %s%n", "WORD", "COUNT");</w:t>
        <w:br/>
      </w:r>
      <w:r>
        <w:t xml:space="preserve">            System.out.println("------------------------------");</w:t>
        <w:br/>
      </w:r>
      <w:r>
        <w:br/>
      </w:r>
      <w:r>
        <w:t xml:space="preserve">            for (Map.Entry&lt;String, Integer&gt; entry : frequency.entrySet()) {</w:t>
        <w:br/>
      </w:r>
      <w:r>
        <w:t xml:space="preserve">                System.out.printf("%-20s %d%n",</w:t>
        <w:br/>
      </w:r>
      <w:r>
        <w:t xml:space="preserve">                        entry.getKey(), entry.getValue());</w:t>
        <w:br/>
      </w:r>
      <w:r>
        <w:t xml:space="preserve">            }</w:t>
        <w:br/>
      </w:r>
      <w:r>
        <w:t xml:space="preserve">        }</w:t>
        <w:br/>
      </w:r>
      <w:r>
        <w:br/>
      </w:r>
      <w:r>
        <w:t xml:space="preserve">        scanner.close();</w:t>
        <w:br/>
      </w:r>
      <w:r>
        <w:t xml:space="preserve">    }</w:t>
        <w:br/>
      </w:r>
      <w:r>
        <w:t>}</w:t>
        <w:br/>
      </w:r>
    </w:p>
    <w:p>
      <w:pPr>
        <w:pStyle w:val="Heading1"/>
      </w:pPr>
      <w:r>
        <w:t>3. Sample Input</w:t>
      </w:r>
    </w:p>
    <w:p>
      <w:r>
        <w:t>Java is easy. Java is useful.</w:t>
      </w:r>
    </w:p>
    <w:p>
      <w:r>
        <w:t>Then press Enter on an empty line to finish.</w:t>
      </w:r>
    </w:p>
    <w:p>
      <w:pPr>
        <w:pStyle w:val="Heading1"/>
      </w:pPr>
      <w:r>
        <w:t>4. Sample Output</w:t>
      </w:r>
    </w:p>
    <w:p>
      <w:r>
        <w:t>===== WORD COUNTER =====</w:t>
        <w:br/>
      </w:r>
      <w:r>
        <w:t>===== WORD FREQUENCY REPORT =====</w:t>
        <w:br/>
      </w:r>
      <w:r>
        <w:t>Total words: 6</w:t>
        <w:br/>
      </w:r>
      <w:r>
        <w:t>Unique words: 4</w:t>
        <w:br/>
      </w:r>
      <w:r>
        <w:br/>
      </w:r>
      <w:r>
        <w:t>WORD                 COUNT</w:t>
        <w:br/>
      </w:r>
      <w:r>
        <w:t>------------------------------</w:t>
        <w:br/>
      </w:r>
      <w:r>
        <w:t>java                 2</w:t>
        <w:br/>
      </w:r>
      <w:r>
        <w:t>is                   2</w:t>
        <w:br/>
      </w:r>
      <w:r>
        <w:t>easy                 1</w:t>
        <w:br/>
      </w:r>
      <w:r>
        <w:t>useful               1</w:t>
        <w:br/>
      </w:r>
    </w:p>
    <w:p>
      <w:pPr>
        <w:pStyle w:val="Heading1"/>
      </w:pPr>
      <w:r>
        <w:t>5. How to Run</w:t>
      </w:r>
    </w:p>
    <w:p>
      <w:pPr>
        <w:pStyle w:val="ListNumber"/>
      </w:pPr>
      <w:r>
        <w:t>Save the program as WordCounter.java. The file name must match the public class name.</w:t>
      </w:r>
    </w:p>
    <w:p>
      <w:pPr>
        <w:pStyle w:val="ListNumber"/>
      </w:pPr>
      <w:r>
        <w:t>Open Command Prompt or Terminal in the folder containing the file.</w:t>
      </w:r>
    </w:p>
    <w:p>
      <w:pPr>
        <w:pStyle w:val="ListNumber"/>
      </w:pPr>
      <w:r>
        <w:t>Compile the program: javac WordCounter.java</w:t>
      </w:r>
    </w:p>
    <w:p>
      <w:pPr>
        <w:pStyle w:val="ListNumber"/>
      </w:pPr>
      <w:r>
        <w:t>Run the program: java WordCounter</w:t>
      </w:r>
    </w:p>
    <w:p>
      <w:pPr>
        <w:pStyle w:val="ListNumber"/>
      </w:pPr>
      <w:r>
        <w:t>Type or paste the text. Press Enter on an empty line to generate the report.</w:t>
      </w:r>
    </w:p>
    <w:p>
      <w:pPr>
        <w:pStyle w:val="Heading1"/>
      </w:pPr>
      <w:r>
        <w:t>6. Explanation</w:t>
      </w:r>
    </w:p>
    <w:p>
      <w:r>
        <w:t>Scanner reads the text entered by the user. StringBuilder combines multiple lines. The program converts text to lowercase and removes most punctuation so words such as “Java” and “java” are counted together. A LinkedHashMap stores each word and its frequency. Finally, the program displays the total word count, unique word count, and frequency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